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P01 выбор проекта и первый запуск Java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Выбрать тему сквозного проекта «Трекер тренировок», сформулировать проблему и роль пользователя, ограничить первую версию пятью сценариями и подготовить воспроизводимую точку входа Java.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>Зафиксированы три наблюдения о ведении журнала без приложения.</w:t>
      </w:r>
    </w:p>
    <w:p>
      <w:pPr>
        <w:pStyle w:val="ListBullet"/>
      </w:pPr>
      <w:r>
        <w:t>Сопоставлены Excel, Strong и Hevy по поиску, проверке данных, автономности и истории.</w:t>
      </w:r>
    </w:p>
    <w:p>
      <w:pPr>
        <w:pStyle w:val="ListBullet"/>
      </w:pPr>
      <w:r>
        <w:t>Составлено мини-ТЗ из пяти сценариев и трёх функций вне первой версии.</w:t>
      </w:r>
    </w:p>
    <w:p>
      <w:pPr>
        <w:pStyle w:val="ListBullet"/>
      </w:pPr>
      <w:r>
        <w:t>Описан контекст приложения без необязательных внешних систем.</w:t>
      </w:r>
    </w:p>
    <w:p>
      <w:pPr>
        <w:pStyle w:val="ListBullet"/>
      </w:pPr>
      <w:r>
        <w:t xml:space="preserve">Создан минимальный Gradle-проект и класс </w:t>
      </w:r>
      <w:r>
        <w:rPr>
          <w:rFonts w:ascii="Liberation Mono" w:hAnsi="Liberation Mono"/>
          <w:sz w:val="20"/>
        </w:rPr>
        <w:t>HelloWorld</w:t>
      </w:r>
      <w:r>
        <w:t>.</w:t>
      </w:r>
    </w:p>
    <w:p>
      <w:pPr>
        <w:pStyle w:val="ListBullet"/>
      </w:pPr>
      <w:r>
        <w:t>Выполнены штатный запуск, запуск с неверным именем класса и повтор после исправления.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project/src/main/java/ru/npi/workouttracker/HelloWorld.java</w:t>
      </w:r>
      <w:r>
        <w:t xml:space="preserve"> — точка входа;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project/README.md</w:t>
      </w:r>
      <w:r>
        <w:t xml:space="preserve"> — паспорт и команды запуска;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project/docs/brief.md</w:t>
      </w:r>
      <w:r>
        <w:t xml:space="preserve"> — проблема и наблюдения;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project/docs/mini_tz.md</w:t>
      </w:r>
      <w:r>
        <w:t xml:space="preserve"> — границы первой версии;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project/docs/analogs.md</w:t>
      </w:r>
      <w:r>
        <w:t xml:space="preserve"> — сравнение трёх аналогов;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project/docs/architecture/C4_контекст.md</w:t>
      </w:r>
      <w:r>
        <w:t xml:space="preserve"> — контекстная схема;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project/evidence/P01_run.txt</w:t>
      </w:r>
      <w:r>
        <w:t xml:space="preserve"> — фактический протокол.</w:t>
      </w:r>
    </w:p>
    <w:p>
      <w:pPr>
        <w:pStyle w:val="Heading1"/>
      </w:pPr>
      <w:r>
        <w:t>Проверка</w:t>
      </w:r>
    </w:p>
    <w:p>
      <w:r>
        <w:t xml:space="preserve">Среда проверки: OpenJDK и </w:t>
      </w:r>
      <w:r>
        <w:rPr>
          <w:rFonts w:ascii="Liberation Mono" w:hAnsi="Liberation Mono"/>
          <w:sz w:val="20"/>
        </w:rPr>
        <w:t>javac</w:t>
      </w:r>
      <w:r>
        <w:t xml:space="preserve"> 25.0.4.1, Gradle 9.1.0.</w:t>
      </w:r>
    </w:p>
    <w:p>
      <w:pPr>
        <w:pStyle w:val="CodeBlock"/>
      </w:pPr>
      <w:r>
        <w:t>./gradlew clean run</w:t>
      </w:r>
    </w:p>
    <w:p>
      <w:r>
        <w:t xml:space="preserve">Сборка завершилась сообщением </w:t>
      </w:r>
      <w:r>
        <w:rPr>
          <w:rFonts w:ascii="Liberation Mono" w:hAnsi="Liberation Mono"/>
          <w:sz w:val="20"/>
        </w:rPr>
        <w:t>BUILD SUCCESSFUL</w:t>
      </w:r>
      <w:r>
        <w:t>; программа вывела название, пользователя и задачу.</w:t>
      </w:r>
    </w:p>
    <w:p>
      <w:pPr>
        <w:pStyle w:val="CodeBlock"/>
      </w:pPr>
      <w:r>
        <w:t>java -cp build/classes/java/main ru.npi.workouttracker.MissingClass</w:t>
      </w:r>
    </w:p>
    <w:p>
      <w:r>
        <w:t xml:space="preserve">Получена ожидаемая </w:t>
      </w:r>
      <w:r>
        <w:rPr>
          <w:rFonts w:ascii="Liberation Mono" w:hAnsi="Liberation Mono"/>
          <w:sz w:val="20"/>
        </w:rPr>
        <w:t>ClassNotFoundException</w:t>
      </w:r>
      <w:r>
        <w:t xml:space="preserve">, код завершения 1. После замены имени на </w:t>
      </w:r>
      <w:r>
        <w:rPr>
          <w:rFonts w:ascii="Liberation Mono" w:hAnsi="Liberation Mono"/>
          <w:sz w:val="20"/>
        </w:rPr>
        <w:t>HelloWorld</w:t>
      </w:r>
      <w:r>
        <w:t xml:space="preserve"> вывод полностью восстановился, код завершения 0.</w:t>
      </w:r>
    </w:p>
    <w:p>
      <w:pPr>
        <w:pStyle w:val="CodeBlock"/>
      </w:pPr>
      <w:r>
        <w:t>python ../../2026/04_Сквозной_проект/check_project.py .</w:t>
      </w:r>
    </w:p>
    <w:p>
      <w:r>
        <w:t>Проверка структуры пройдена, найден один исходный файл Java.</w:t>
      </w:r>
    </w:p>
    <w:p>
      <w:pPr>
        <w:pStyle w:val="Heading1"/>
      </w:pPr>
      <w:r>
        <w:t>Результат</w:t>
      </w:r>
    </w:p>
    <w:p>
      <w:r>
        <w:t>Критерий P01 выполнен: проект можно найти и запустить по README, а контролируемый отказ не изменяет исходники или данные. Производные каталоги сборки удалены из сдаваемого комплекта после проверки.</w:t>
      </w:r>
    </w:p>
    <w:p>
      <w:pPr>
        <w:pStyle w:val="Heading1"/>
      </w:pPr>
      <w:r>
        <w:t>Вывод</w:t>
      </w:r>
    </w:p>
    <w:p>
      <w:r>
        <w:t xml:space="preserve">Компиляция преобразует исходный текст в байт-код и выявляет ошибки исходной программы. Запуск выполняет уже найденный класс в JVM; неверное имя класса приводит к отказу до входа в </w:t>
      </w:r>
      <w:r>
        <w:rPr>
          <w:rFonts w:ascii="Liberation Mono" w:hAnsi="Liberation Mono"/>
          <w:sz w:val="20"/>
        </w:rPr>
        <w:t>main</w:t>
      </w:r>
      <w:r>
        <w:t>. Поэтому причина ошибки локализуется по этапу, на котором остановилась команда.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P01 — выбор проекта и первый запуск Java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