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P23 Java и Kotlin в одном проекте</w:t>
      </w:r>
    </w:p>
    <w:p>
      <w:r>
        <w:t>Выполнил: Георгий Петросян</w:t>
      </w:r>
    </w:p>
    <w:p>
      <w:pPr>
        <w:pStyle w:val="Heading1"/>
      </w:pPr>
      <w:r>
        <w:t>Результат</w:t>
      </w:r>
    </w:p>
    <w:p>
      <w:r>
        <w:t xml:space="preserve">В существующий Java-проект добавлен один Kotlin-компонент формирования подписи тренировки. Kotlin использует Java </w:t>
      </w:r>
      <w:r>
        <w:rPr>
          <w:rFonts w:ascii="Liberation Mono" w:hAnsi="Liberation Mono"/>
          <w:sz w:val="20"/>
        </w:rPr>
        <w:t>record Workout</w:t>
      </w:r>
      <w:r>
        <w:t xml:space="preserve"> и </w:t>
      </w:r>
      <w:r>
        <w:rPr>
          <w:rFonts w:ascii="Liberation Mono" w:hAnsi="Liberation Mono"/>
          <w:sz w:val="20"/>
        </w:rPr>
        <w:t>enum WorkoutStatus</w:t>
      </w:r>
      <w:r>
        <w:t xml:space="preserve">, а Java вызывает Kotlin-функцию через класс </w:t>
      </w:r>
      <w:r>
        <w:rPr>
          <w:rFonts w:ascii="Liberation Mono" w:hAnsi="Liberation Mono"/>
          <w:sz w:val="20"/>
        </w:rPr>
        <w:t>WorkoutCaptions</w:t>
      </w:r>
      <w:r>
        <w:t>. Остальная архитектура приложения не переписывалась.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Смешанная сборка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Java и Kotlin компилируются вместе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BUILD SUCCESSFUL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Kotlin → Java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Прочитаны Java record и enum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Получены </w:t>
            </w:r>
            <w:r>
              <w:rPr>
                <w:rFonts w:ascii="Liberation Mono" w:hAnsi="Liberation Mono"/>
                <w:sz w:val="20"/>
              </w:rPr>
              <w:t>Workout</w:t>
            </w:r>
            <w:r>
              <w:rPr>
                <w:sz w:val="20"/>
              </w:rPr>
              <w:t xml:space="preserve"> и </w:t>
            </w:r>
            <w:r>
              <w:rPr>
                <w:rFonts w:ascii="Liberation Mono" w:hAnsi="Liberation Mono"/>
                <w:sz w:val="20"/>
              </w:rPr>
              <w:t>COMPLETED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Java → Kotlin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Доступна стабильная функция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WorkoutCaptions.caption(Workout)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JVM-сигнатура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Метод статический, принимает </w:t>
            </w:r>
            <w:r>
              <w:rPr>
                <w:rFonts w:ascii="Liberation Mono" w:hAnsi="Liberation Mono"/>
                <w:sz w:val="20"/>
              </w:rPr>
              <w:t>Workout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Подтверждено reflection-тестом и </w:t>
            </w:r>
            <w:r>
              <w:rPr>
                <w:rFonts w:ascii="Liberation Mono" w:hAnsi="Liberation Mono"/>
                <w:sz w:val="20"/>
              </w:rPr>
              <w:t>javap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Null-контракт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Java </w:t>
            </w:r>
            <w:r>
              <w:rPr>
                <w:rFonts w:ascii="Liberation Mono" w:hAnsi="Liberation Mono"/>
                <w:sz w:val="20"/>
              </w:rPr>
              <w:t>null</w:t>
            </w:r>
            <w:r>
              <w:rPr>
                <w:sz w:val="20"/>
              </w:rPr>
              <w:t xml:space="preserve"> не проходит non-null границу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Получен ожидаемый </w:t>
            </w:r>
            <w:r>
              <w:rPr>
                <w:rFonts w:ascii="Liberation Mono" w:hAnsi="Liberation Mono"/>
                <w:sz w:val="20"/>
              </w:rPr>
              <w:t>NullPointerException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Регрессия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Существующие возможности сохранены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Все 23 теста прошли</w:t>
            </w:r>
          </w:p>
        </w:tc>
      </w:tr>
    </w:tbl>
    <w:p/>
    <w:p>
      <w:pPr>
        <w:pStyle w:val="Heading1"/>
      </w:pPr>
      <w:r>
        <w:t>Реализация</w:t>
      </w:r>
    </w:p>
    <w:p>
      <w:r>
        <w:t xml:space="preserve">Имя файлового класса Kotlin закреплено аннотацией </w:t>
      </w:r>
      <w:r>
        <w:rPr>
          <w:rFonts w:ascii="Liberation Mono" w:hAnsi="Liberation Mono"/>
          <w:sz w:val="20"/>
        </w:rPr>
        <w:t>@file:JvmName("WorkoutCaptions")</w:t>
      </w:r>
      <w:r>
        <w:t xml:space="preserve">, поэтому Java-вызов не зависит от стандартного суффикса </w:t>
      </w:r>
      <w:r>
        <w:rPr>
          <w:rFonts w:ascii="Liberation Mono" w:hAnsi="Liberation Mono"/>
          <w:sz w:val="20"/>
        </w:rPr>
        <w:t>Kt</w:t>
      </w:r>
      <w:r>
        <w:t xml:space="preserve">. Исходный тип </w:t>
      </w:r>
      <w:r>
        <w:rPr>
          <w:rFonts w:ascii="Liberation Mono" w:hAnsi="Liberation Mono"/>
          <w:sz w:val="20"/>
        </w:rPr>
        <w:t>Workout</w:t>
      </w:r>
      <w:r>
        <w:t xml:space="preserve"> остаётся Java-моделью; Kotlin лишь формирует локализованную подпись по её полям.</w:t>
      </w:r>
    </w:p>
    <w:p>
      <w:pPr>
        <w:pStyle w:val="Heading1"/>
      </w:pPr>
      <w:r>
        <w:t>Ответы</w:t>
      </w:r>
    </w:p>
    <w:p>
      <w:pPr>
        <w:pStyle w:val="ListNumber"/>
      </w:pPr>
      <w:r>
        <w:t>Трассируемость обеспечивается связкой задания, исходников, автоматических</w:t>
      </w:r>
    </w:p>
    <w:p>
      <w:r>
        <w:t>тестов, файла доказательств и этого отчёта.</w:t>
      </w:r>
    </w:p>
    <w:p>
      <w:pPr>
        <w:pStyle w:val="ListNumber"/>
      </w:pPr>
      <w:r>
        <w:t>Пользовательская документация объясняет запуск и поведение программы, а</w:t>
      </w:r>
    </w:p>
    <w:p>
      <w:r>
        <w:t>документация разработчика — границы компонента, сигнатуры и проверки.</w:t>
      </w:r>
    </w:p>
    <w:p>
      <w:pPr>
        <w:pStyle w:val="ListNumber"/>
      </w:pPr>
      <w:r>
        <w:t>Минимальное доказательство совместимости включает вызов в обе стороны,</w:t>
      </w:r>
    </w:p>
    <w:p>
      <w:r>
        <w:t>проверку точной JVM-сигнатуры и null-контракта.</w:t>
      </w:r>
    </w:p>
    <w:p>
      <w:pPr>
        <w:pStyle w:val="ListNumber"/>
      </w:pPr>
      <w:r>
        <w:t>Воспроизводимый выпуск требует зафиксированной сборочной конфигурации,</w:t>
      </w:r>
    </w:p>
    <w:p>
      <w:r>
        <w:t>однозначных команд проверки и сохранённых результатов приёмки.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P23 — Java и Kotlin в одном проекте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