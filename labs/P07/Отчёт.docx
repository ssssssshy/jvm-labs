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P07 разметка FXML и оформление формы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>Разделить состав интерфейса, его оформление и обработчики, а также обеспечить загрузку FXML и CSS как ресурсов classpath после сборки проекта.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 xml:space="preserve">Основной граф интерфейса перенесён в </w:t>
      </w:r>
      <w:r>
        <w:rPr>
          <w:rFonts w:ascii="Liberation Mono" w:hAnsi="Liberation Mono"/>
          <w:sz w:val="20"/>
        </w:rPr>
        <w:t>main-view.fxml</w:t>
      </w:r>
      <w:r>
        <w:t>.</w:t>
      </w:r>
    </w:p>
    <w:p>
      <w:pPr>
        <w:pStyle w:val="ListBullet"/>
      </w:pPr>
      <w:r>
        <w:t xml:space="preserve">Отступы, цвета и размеры перенесены в </w:t>
      </w:r>
      <w:r>
        <w:rPr>
          <w:rFonts w:ascii="Liberation Mono" w:hAnsi="Liberation Mono"/>
          <w:sz w:val="20"/>
        </w:rPr>
        <w:t>style.css</w:t>
      </w:r>
      <w:r>
        <w:t>.</w:t>
      </w:r>
    </w:p>
    <w:p>
      <w:pPr>
        <w:pStyle w:val="ListBullet"/>
      </w:pPr>
      <w:r>
        <w:t xml:space="preserve">Привязки и обработчики размещены в </w:t>
      </w:r>
      <w:r>
        <w:rPr>
          <w:rFonts w:ascii="Liberation Mono" w:hAnsi="Liberation Mono"/>
          <w:sz w:val="20"/>
        </w:rPr>
        <w:t>MainController</w:t>
      </w:r>
      <w:r>
        <w:t>.</w:t>
      </w:r>
    </w:p>
    <w:p>
      <w:pPr>
        <w:pStyle w:val="ListBullet"/>
      </w:pPr>
      <w:r>
        <w:t>Форма содержит тип тренировки, дату и состояние.</w:t>
      </w:r>
    </w:p>
    <w:p>
      <w:pPr>
        <w:pStyle w:val="ListBullet"/>
      </w:pPr>
      <w:r>
        <w:rPr>
          <w:rFonts w:ascii="Liberation Mono" w:hAnsi="Liberation Mono"/>
          <w:sz w:val="20"/>
        </w:rPr>
        <w:t>DesktopApp</w:t>
      </w:r>
      <w:r>
        <w:t xml:space="preserve"> проверяет наличие FXML и CSS и загружает их через </w:t>
      </w:r>
      <w:r>
        <w:rPr>
          <w:rFonts w:ascii="Liberation Mono" w:hAnsi="Liberation Mono"/>
          <w:sz w:val="20"/>
        </w:rPr>
        <w:t>getResource</w:t>
      </w:r>
      <w:r>
        <w:t>.</w:t>
      </w:r>
    </w:p>
    <w:p>
      <w:pPr>
        <w:pStyle w:val="ListBullet"/>
      </w:pPr>
      <w:r>
        <w:t>Проверены добавление записи, счётчик и замена состояния через контроллер.</w:t>
      </w:r>
    </w:p>
    <w:p>
      <w:pPr>
        <w:pStyle w:val="ListBullet"/>
      </w:pPr>
      <w:r>
        <w:t xml:space="preserve">На изменённой в памяти копии FXML воспроизведена ошибка </w:t>
      </w:r>
      <w:r>
        <w:rPr>
          <w:rFonts w:ascii="Liberation Mono" w:hAnsi="Liberation Mono"/>
          <w:sz w:val="20"/>
        </w:rPr>
        <w:t>fx:id</w:t>
      </w:r>
      <w:r>
        <w:t>.</w:t>
      </w:r>
    </w:p>
    <w:p>
      <w:pPr>
        <w:pStyle w:val="ListBullet"/>
      </w:pPr>
      <w:r>
        <w:t>Проверено уменьшение и увеличение окна, сохранён снимок.</w:t>
      </w:r>
    </w:p>
    <w:p>
      <w:pPr>
        <w:pStyle w:val="ListBullet"/>
      </w:pPr>
      <w:r>
        <w:t>Оформлена таблица соответствия элементов разметки и полей контроллера.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project/src/main/resources/ru/npi/workouttracker/ui/main-view.fxml</w:t>
      </w:r>
      <w:r>
        <w:t xml:space="preserve"> — разметка;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project/src/main/resources/ru/npi/workouttracker/ui/style.css</w:t>
      </w:r>
      <w:r>
        <w:t xml:space="preserve"> — оформление;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project/src/main/java/ru/npi/workouttracker/ui/MainController.java</w:t>
      </w:r>
      <w:r>
        <w:t xml:space="preserve"> — контроллер;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project/src/main/java/ru/npi/workouttracker/ui/DesktopApp.java</w:t>
      </w:r>
      <w:r>
        <w:t xml:space="preserve"> — загрузка ресурсов;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project/docs/fxml-mapping.md</w:t>
      </w:r>
      <w:r>
        <w:t xml:space="preserve"> — таблица соответствия;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project/evidence/P07_run.txt</w:t>
      </w:r>
      <w:r>
        <w:t xml:space="preserve"> — фактический протокол;</w:t>
      </w:r>
    </w:p>
    <w:p>
      <w:pPr>
        <w:pStyle w:val="ListBullet"/>
      </w:pPr>
      <w:r>
        <w:rPr>
          <w:rFonts w:ascii="Liberation Mono" w:hAnsi="Liberation Mono"/>
          <w:sz w:val="20"/>
        </w:rPr>
        <w:t>labs/P07/screenshots/fxml-form.png</w:t>
      </w:r>
      <w:r>
        <w:t xml:space="preserve"> — собранная форма.</w:t>
      </w:r>
    </w:p>
    <w:p>
      <w:pPr>
        <w:pStyle w:val="Heading1"/>
      </w:pPr>
      <w:r>
        <w:t>Проверка</w:t>
      </w:r>
    </w:p>
    <w:p>
      <w:pPr>
        <w:pStyle w:val="CodeBlock"/>
      </w:pPr>
      <w:r>
        <w:t>./gradlew clean runP07Check</w:t>
      </w:r>
    </w:p>
    <w:p>
      <w:r>
        <w:t xml:space="preserve">Все ресурсы найдены после сборки, контроллер создан, три поля формы связаны. Обработчик добавил вторую строку, счётчик показал </w:t>
      </w:r>
      <w:r>
        <w:rPr>
          <w:rFonts w:ascii="Liberation Mono" w:hAnsi="Liberation Mono"/>
          <w:sz w:val="20"/>
        </w:rPr>
        <w:t>Записей: 2</w:t>
      </w:r>
      <w:r>
        <w:t xml:space="preserve">, выбранная запись получила состояние </w:t>
      </w:r>
      <w:r>
        <w:rPr>
          <w:rFonts w:ascii="Liberation Mono" w:hAnsi="Liberation Mono"/>
          <w:sz w:val="20"/>
        </w:rPr>
        <w:t>IN_PROGRESS</w:t>
      </w:r>
      <w:r>
        <w:t xml:space="preserve">. Повреждённый </w:t>
      </w:r>
      <w:r>
        <w:rPr>
          <w:rFonts w:ascii="Liberation Mono" w:hAnsi="Liberation Mono"/>
          <w:sz w:val="20"/>
        </w:rPr>
        <w:t>fx:id</w:t>
      </w:r>
      <w:r>
        <w:t xml:space="preserve"> вызвал </w:t>
      </w:r>
      <w:r>
        <w:rPr>
          <w:rFonts w:ascii="Liberation Mono" w:hAnsi="Liberation Mono"/>
          <w:sz w:val="20"/>
        </w:rPr>
        <w:t>LoadException</w:t>
      </w:r>
      <w:r>
        <w:t>.</w:t>
      </w:r>
    </w:p>
    <w:p>
      <w:pPr>
        <w:pStyle w:val="CodeBlock"/>
      </w:pPr>
      <w:r>
        <w:t>./gradlew run</w:t>
      </w:r>
    </w:p>
    <w:p>
      <w:r>
        <w:t>Обычное FXML-окно фактически открылось. Снимок визуально проверен: таблица, трёхпольная форма, кнопки и сообщение доступны, обрезки и перекрытия отсутствуют.</w:t>
      </w:r>
    </w:p>
    <w:p>
      <w:pPr>
        <w:pStyle w:val="Heading1"/>
      </w:pPr>
      <w:r>
        <w:t>Результат</w:t>
      </w:r>
    </w:p>
    <w:p>
      <w:r>
        <w:t>Интерфейс разделён на FXML, CSS и контроллер без изменения предметной модели. Ресурсы загружаются из classpath и работают из каталога сборки.</w:t>
      </w:r>
    </w:p>
    <w:p>
      <w:pPr>
        <w:pStyle w:val="Heading1"/>
      </w:pPr>
      <w:r>
        <w:t>Вывод</w:t>
      </w:r>
    </w:p>
    <w:p>
      <w:r>
        <w:t xml:space="preserve">Путь </w:t>
      </w:r>
      <w:r>
        <w:rPr>
          <w:rFonts w:ascii="Liberation Mono" w:hAnsi="Liberation Mono"/>
          <w:sz w:val="20"/>
        </w:rPr>
        <w:t>src/main/resources</w:t>
      </w:r>
      <w:r>
        <w:t xml:space="preserve"> существует только в исходном дереве и не подходит для поставки. После сборки ресурсы находятся в classpath, поэтому приложение ищет их через </w:t>
      </w:r>
      <w:r>
        <w:rPr>
          <w:rFonts w:ascii="Liberation Mono" w:hAnsi="Liberation Mono"/>
          <w:sz w:val="20"/>
        </w:rPr>
        <w:t>getResource</w:t>
      </w:r>
      <w:r>
        <w:t xml:space="preserve">. CSS меняет визуальное оформление, но не заменяет предметные проверки и не требует изменений классов </w:t>
      </w:r>
      <w:r>
        <w:rPr>
          <w:rFonts w:ascii="Liberation Mono" w:hAnsi="Liberation Mono"/>
          <w:sz w:val="20"/>
        </w:rPr>
        <w:t>Workout</w:t>
      </w:r>
      <w:r>
        <w:t xml:space="preserve"> и </w:t>
      </w:r>
      <w:r>
        <w:rPr>
          <w:rFonts w:ascii="Liberation Mono" w:hAnsi="Liberation Mono"/>
          <w:sz w:val="20"/>
        </w:rPr>
        <w:t>WorkoutStatus</w:t>
      </w:r>
      <w:r>
        <w:t>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p>
      <w:r>
        <w:t xml:space="preserve">При подготовке комплекта 10 октября 2026 года повторно запущена соответствующая JavaFX-проверка; снимок интерфейса переснят. Общий протокол: </w:t>
      </w:r>
      <w:r>
        <w:rPr>
          <w:rFonts w:ascii="Liberation Mono" w:hAnsi="Liberation Mono"/>
          <w:sz w:val="20"/>
        </w:rPr>
        <w:t>project/evidence/submission-check-2026-10-10.log</w:t>
      </w:r>
      <w:r>
        <w:t>.</w:t>
      </w:r>
    </w:p>
    <w:p>
      <w:pPr>
        <w:pStyle w:val="Heading1"/>
      </w:pPr>
      <w:r>
        <w:t>Подтверждения выполнения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035305"/>
            <wp:docPr id="2" name="Picture 2" descr="Рисунок 1 — Интерфейс FXML и C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ml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03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Интерфейс FXML и CSS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P07 — разметка FXML и оформление формы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