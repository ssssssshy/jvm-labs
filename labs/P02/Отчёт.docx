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P02 данные, условия, циклы и методы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Освоить массивы, условия, циклы и методы на расчёте пропущенных запланированных тренировок. Зафиксировать строгую границу даты и проверить расчёт доли без деления на ноль.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Создан </w:t>
      </w:r>
      <w:r>
        <w:rPr>
          <w:rFonts w:ascii="Liberation Mono" w:hAnsi="Liberation Mono"/>
          <w:sz w:val="20"/>
        </w:rPr>
        <w:t>BasicsDemo</w:t>
      </w:r>
      <w:r>
        <w:t xml:space="preserve"> с фиксированной контрольной датой 09.09.2026.</w:t>
      </w:r>
    </w:p>
    <w:p>
      <w:pPr>
        <w:pStyle w:val="ListBullet"/>
      </w:pPr>
      <w:r>
        <w:t xml:space="preserve">Условие пропуска вынесено в метод </w:t>
      </w:r>
      <w:r>
        <w:rPr>
          <w:rFonts w:ascii="Liberation Mono" w:hAnsi="Liberation Mono"/>
          <w:sz w:val="20"/>
        </w:rPr>
        <w:t>isMissed</w:t>
      </w:r>
      <w:r>
        <w:t>.</w:t>
      </w:r>
    </w:p>
    <w:p>
      <w:pPr>
        <w:pStyle w:val="ListBullet"/>
      </w:pPr>
      <w:r>
        <w:t>Реализованы подсчёт количества и доли пропущенных тренировок.</w:t>
      </w:r>
    </w:p>
    <w:p>
      <w:pPr>
        <w:pStyle w:val="ListBullet"/>
      </w:pPr>
      <w:r>
        <w:t>Реализован вывод названия и плановой даты каждой пропущенной тренировки.</w:t>
      </w:r>
    </w:p>
    <w:p>
      <w:pPr>
        <w:pStyle w:val="ListBullet"/>
      </w:pPr>
      <w:r>
        <w:t>Проверены пустой массив, одна дата, дата на границе и дубликаты.</w:t>
      </w:r>
    </w:p>
    <w:p>
      <w:pPr>
        <w:pStyle w:val="ListBullet"/>
      </w:pPr>
      <w:r>
        <w:t>Проверены отсутствующая дата и разная длина массивов названий и дат.</w:t>
      </w:r>
    </w:p>
    <w:p>
      <w:pPr>
        <w:pStyle w:val="ListBullet"/>
      </w:pPr>
      <w:r>
        <w:t xml:space="preserve">В отдельном режиме воспроизведена ошибка условия цикла </w:t>
      </w:r>
      <w:r>
        <w:rPr>
          <w:rFonts w:ascii="Liberation Mono" w:hAnsi="Liberation Mono"/>
          <w:sz w:val="20"/>
        </w:rPr>
        <w:t>i &lt;= length</w:t>
      </w:r>
      <w:r>
        <w:t>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project/src/main/java/ru/npi/workouttracker/lesson/BasicsDemo.java</w:t>
      </w:r>
      <w:r>
        <w:t xml:space="preserve"> — реализация;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project/build.gradle.kts</w:t>
      </w:r>
      <w:r>
        <w:t xml:space="preserve"> — задачи </w:t>
      </w:r>
      <w:r>
        <w:rPr>
          <w:rFonts w:ascii="Liberation Mono" w:hAnsi="Liberation Mono"/>
          <w:sz w:val="20"/>
        </w:rPr>
        <w:t>runBasicsDemo</w:t>
      </w:r>
      <w:r>
        <w:t xml:space="preserve"> и </w:t>
      </w:r>
      <w:r>
        <w:rPr>
          <w:rFonts w:ascii="Liberation Mono" w:hAnsi="Liberation Mono"/>
          <w:sz w:val="20"/>
        </w:rPr>
        <w:t>runIndexFailure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project/evidence/P02_run.txt</w:t>
      </w:r>
      <w:r>
        <w:t xml:space="preserve"> — ручные расчёты и фактический вывод;</w:t>
      </w:r>
    </w:p>
    <w:p>
      <w:pPr>
        <w:pStyle w:val="ListBullet"/>
      </w:pPr>
      <w:r>
        <w:rPr>
          <w:rFonts w:ascii="Liberation Mono" w:hAnsi="Liberation Mono"/>
          <w:sz w:val="20"/>
        </w:rPr>
        <w:t>project/README.md</w:t>
      </w:r>
      <w:r>
        <w:t xml:space="preserve"> — воспроизводимые команды.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runBasicsDemo</w:t>
      </w:r>
    </w:p>
    <w:p>
      <w:r>
        <w:t xml:space="preserve">Все девять машинных проверок прошли. Для дат вокруг границы получена одна пропущенная тренировка и доля </w:t>
      </w:r>
      <w:r>
        <w:rPr>
          <w:rFonts w:ascii="Liberation Mono" w:hAnsi="Liberation Mono"/>
          <w:sz w:val="20"/>
        </w:rPr>
        <w:t>0.333</w:t>
      </w:r>
      <w:r>
        <w:t xml:space="preserve">. Для пустого массива получены </w:t>
      </w:r>
      <w:r>
        <w:rPr>
          <w:rFonts w:ascii="Liberation Mono" w:hAnsi="Liberation Mono"/>
          <w:sz w:val="20"/>
        </w:rPr>
        <w:t>0</w:t>
      </w:r>
      <w:r>
        <w:t xml:space="preserve"> и </w:t>
      </w:r>
      <w:r>
        <w:rPr>
          <w:rFonts w:ascii="Liberation Mono" w:hAnsi="Liberation Mono"/>
          <w:sz w:val="20"/>
        </w:rPr>
        <w:t>0.0</w:t>
      </w:r>
      <w:r>
        <w:t>. Две одинаковые ранние даты учтены отдельно.</w:t>
      </w:r>
    </w:p>
    <w:p>
      <w:pPr>
        <w:pStyle w:val="CodeBlock"/>
      </w:pPr>
      <w:r>
        <w:t>./gradlew runIndexFailure</w:t>
      </w:r>
    </w:p>
    <w:p>
      <w:r>
        <w:t xml:space="preserve">При намеренном условии </w:t>
      </w:r>
      <w:r>
        <w:rPr>
          <w:rFonts w:ascii="Liberation Mono" w:hAnsi="Liberation Mono"/>
          <w:sz w:val="20"/>
        </w:rPr>
        <w:t>i &lt;= dates.length</w:t>
      </w:r>
      <w:r>
        <w:t xml:space="preserve"> получена ожидаемая </w:t>
      </w:r>
      <w:r>
        <w:rPr>
          <w:rFonts w:ascii="Liberation Mono" w:hAnsi="Liberation Mono"/>
          <w:sz w:val="20"/>
        </w:rPr>
        <w:t>ArrayIndexOutOfBoundsException: Index 1 out of bounds for length 1</w:t>
      </w:r>
      <w:r>
        <w:t>.</w:t>
      </w:r>
    </w:p>
    <w:p>
      <w:pPr>
        <w:pStyle w:val="Heading1"/>
      </w:pPr>
      <w:r>
        <w:t>Результат</w:t>
      </w:r>
    </w:p>
    <w:p>
      <w:r>
        <w:t xml:space="preserve">Тренировка считается пропущенной только при </w:t>
      </w:r>
      <w:r>
        <w:rPr>
          <w:rFonts w:ascii="Liberation Mono" w:hAnsi="Liberation Mono"/>
          <w:sz w:val="20"/>
        </w:rPr>
        <w:t>plannedDate.isBefore(controlDate)</w:t>
      </w:r>
      <w:r>
        <w:t>. Дата, равная контрольной, не считается пропущенной. Расчёт воспроизводим и не зависит от системной даты компьютера.</w:t>
      </w:r>
    </w:p>
    <w:p>
      <w:pPr>
        <w:pStyle w:val="Heading1"/>
      </w:pPr>
      <w:r>
        <w:t>Вывод</w:t>
      </w:r>
    </w:p>
    <w:p>
      <w:r>
        <w:t xml:space="preserve">Строгое сравнение соответствует договорённости предметной области: тренировка на контрольную дату ещё может быть выполнена. Условие индекса должно быть строгим, поскольку последний допустимый индекс массива равен </w:t>
      </w:r>
      <w:r>
        <w:rPr>
          <w:rFonts w:ascii="Liberation Mono" w:hAnsi="Liberation Mono"/>
          <w:sz w:val="20"/>
        </w:rPr>
        <w:t>length - 1</w:t>
      </w:r>
      <w:r>
        <w:t xml:space="preserve">. Приведение числителя к </w:t>
      </w:r>
      <w:r>
        <w:rPr>
          <w:rFonts w:ascii="Liberation Mono" w:hAnsi="Liberation Mono"/>
          <w:sz w:val="20"/>
        </w:rPr>
        <w:t>double</w:t>
      </w:r>
      <w:r>
        <w:t xml:space="preserve"> сохраняет дробную часть доли, а отдельная обработка пустого массива предотвращает деление на ноль.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P02 — данные, условия, циклы и методы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