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P09 слои приложения и замена хранилища</w:t>
      </w:r>
    </w:p>
    <w:p>
      <w:r>
        <w:t>Выполнил: Георгий Петросян</w:t>
      </w:r>
    </w:p>
    <w:p>
      <w:pPr>
        <w:pStyle w:val="Heading1"/>
      </w:pPr>
      <w:r>
        <w:t>Цель</w:t>
      </w:r>
    </w:p>
    <w:p>
      <w:r>
        <w:t>Отделить интерфейс JavaFX от прикладных сценариев и хранения, чтобы проверять правила и отказы без запуска окна.</w:t>
      </w:r>
    </w:p>
    <w:p>
      <w:pPr>
        <w:pStyle w:val="Heading1"/>
      </w:pPr>
      <w:r>
        <w:t>Выполнено</w:t>
      </w:r>
    </w:p>
    <w:p>
      <w:pPr>
        <w:pStyle w:val="ListBullet"/>
      </w:pPr>
      <w:r>
        <w:t xml:space="preserve">Создан доменный интерфейс </w:t>
      </w:r>
      <w:r>
        <w:rPr>
          <w:rFonts w:ascii="Liberation Mono" w:hAnsi="Liberation Mono"/>
          <w:sz w:val="20"/>
        </w:rPr>
        <w:t>WorkoutRepository</w:t>
      </w:r>
      <w:r>
        <w:t>.</w:t>
      </w:r>
    </w:p>
    <w:p>
      <w:pPr>
        <w:pStyle w:val="ListBullet"/>
      </w:pPr>
      <w:r>
        <w:rPr>
          <w:rFonts w:ascii="Liberation Mono" w:hAnsi="Liberation Mono"/>
          <w:sz w:val="20"/>
        </w:rPr>
        <w:t>MemoryWorkoutRepository</w:t>
      </w:r>
      <w:r>
        <w:t xml:space="preserve"> хранит записи по </w:t>
      </w:r>
      <w:r>
        <w:rPr>
          <w:rFonts w:ascii="Liberation Mono" w:hAnsi="Liberation Mono"/>
          <w:sz w:val="20"/>
        </w:rPr>
        <w:t>id</w:t>
      </w:r>
      <w:r>
        <w:t xml:space="preserve"> и возвращает защитную копию списка.</w:t>
      </w:r>
    </w:p>
    <w:p>
      <w:pPr>
        <w:pStyle w:val="ListBullet"/>
      </w:pPr>
      <w:r>
        <w:t xml:space="preserve">Дублирующийся </w:t>
      </w:r>
      <w:r>
        <w:rPr>
          <w:rFonts w:ascii="Liberation Mono" w:hAnsi="Liberation Mono"/>
          <w:sz w:val="20"/>
        </w:rPr>
        <w:t>id</w:t>
      </w:r>
      <w:r>
        <w:t xml:space="preserve"> вызывает </w:t>
      </w:r>
      <w:r>
        <w:rPr>
          <w:rFonts w:ascii="Liberation Mono" w:hAnsi="Liberation Mono"/>
          <w:sz w:val="20"/>
        </w:rPr>
        <w:t>DuplicateWorkoutException</w:t>
      </w:r>
      <w:r>
        <w:t xml:space="preserve"> до изменения хранилища.</w:t>
      </w:r>
    </w:p>
    <w:p>
      <w:pPr>
        <w:pStyle w:val="ListBullet"/>
      </w:pPr>
      <w:r>
        <w:rPr>
          <w:rFonts w:ascii="Liberation Mono" w:hAnsi="Liberation Mono"/>
          <w:sz w:val="20"/>
        </w:rPr>
        <w:t>WorkoutService</w:t>
      </w:r>
      <w:r>
        <w:t xml:space="preserve"> получает репозиторий через конструктор и реализует создание, смену</w:t>
      </w:r>
    </w:p>
    <w:p>
      <w:r>
        <w:t>состояния и удаление.</w:t>
      </w:r>
    </w:p>
    <w:p>
      <w:pPr>
        <w:pStyle w:val="ListBullet"/>
      </w:pPr>
      <w:r>
        <w:rPr>
          <w:rFonts w:ascii="Liberation Mono" w:hAnsi="Liberation Mono"/>
          <w:sz w:val="20"/>
        </w:rPr>
        <w:t>DesktopApp</w:t>
      </w:r>
      <w:r>
        <w:t xml:space="preserve"> собирает зависимости через фабрику </w:t>
      </w:r>
      <w:r>
        <w:rPr>
          <w:rFonts w:ascii="Liberation Mono" w:hAnsi="Liberation Mono"/>
          <w:sz w:val="20"/>
        </w:rPr>
        <w:t>FXMLLoader</w:t>
      </w:r>
      <w:r>
        <w:t>; контроллер зависит от сервиса.</w:t>
      </w:r>
    </w:p>
    <w:p>
      <w:pPr>
        <w:pStyle w:val="ListBullet"/>
      </w:pPr>
      <w:r>
        <w:t xml:space="preserve">Изменение и удаление идут по устойчивому </w:t>
      </w:r>
      <w:r>
        <w:rPr>
          <w:rFonts w:ascii="Liberation Mono" w:hAnsi="Liberation Mono"/>
          <w:sz w:val="20"/>
        </w:rPr>
        <w:t>id</w:t>
      </w:r>
      <w:r>
        <w:t>, поэтому сортировка таблицы не меняет</w:t>
      </w:r>
    </w:p>
    <w:p>
      <w:r>
        <w:t>целевую запись.</w:t>
      </w:r>
    </w:p>
    <w:p>
      <w:pPr>
        <w:pStyle w:val="ListBullet"/>
      </w:pPr>
      <w:r>
        <w:t>Контекстная и компонентная схемы обновлены по фактическим зависимостям.</w:t>
      </w:r>
    </w:p>
    <w:p>
      <w:pPr>
        <w:pStyle w:val="Heading1"/>
      </w:pPr>
      <w:r>
        <w:t>Ключевые файлы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project/src/main/java/ru/npi/workouttracker/application/WorkoutService.java</w:t>
      </w:r>
      <w:r>
        <w:t xml:space="preserve"> — прикладные сценарии;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project/src/main/java/ru/npi/workouttracker/domain/WorkoutRepository.java</w:t>
      </w:r>
      <w:r>
        <w:t xml:space="preserve"> — контракт хранилища;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project/src/main/java/ru/npi/workouttracker/infrastructure/MemoryWorkoutRepository.java</w:t>
      </w:r>
      <w:r>
        <w:t xml:space="preserve"> — реализация в памяти;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project/src/main/java/ru/npi/workouttracker/ui/MainController.java</w:t>
      </w:r>
      <w:r>
        <w:t xml:space="preserve"> — клиент сервиса;</w:t>
      </w:r>
    </w:p>
    <w:p>
      <w:pPr>
        <w:pStyle w:val="ListBullet"/>
      </w:pPr>
      <w:r>
        <w:rPr>
          <w:rFonts w:ascii="Liberation Mono" w:hAnsi="Liberation Mono"/>
          <w:sz w:val="20"/>
        </w:rPr>
        <w:t>project/src/test/java/ru/npi/workouttracker/application/WorkoutServiceTest.java</w:t>
      </w:r>
      <w:r>
        <w:t xml:space="preserve"> — проверки без JavaFX;</w:t>
      </w:r>
    </w:p>
    <w:p>
      <w:pPr>
        <w:pStyle w:val="ListBullet"/>
      </w:pPr>
      <w:r>
        <w:rPr>
          <w:rFonts w:ascii="Liberation Mono" w:hAnsi="Liberation Mono"/>
          <w:sz w:val="20"/>
        </w:rPr>
        <w:t>project/docs/architecture/C4_компоненты.md</w:t>
      </w:r>
      <w:r>
        <w:t xml:space="preserve"> — схема слоёв и зависимостей;</w:t>
      </w:r>
    </w:p>
    <w:p>
      <w:pPr>
        <w:pStyle w:val="ListBullet"/>
      </w:pPr>
      <w:r>
        <w:rPr>
          <w:rFonts w:ascii="Liberation Mono" w:hAnsi="Liberation Mono"/>
          <w:sz w:val="20"/>
        </w:rPr>
        <w:t>project/evidence/P09_service_test.txt</w:t>
      </w:r>
      <w:r>
        <w:t xml:space="preserve"> — протокол фактического запуска.</w:t>
      </w:r>
    </w:p>
    <w:p>
      <w:pPr>
        <w:pStyle w:val="Heading1"/>
      </w:pPr>
      <w:r>
        <w:t>Проверка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Ожидалось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Фактически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Новая тренировка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Запись сохранена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Сохранена с </w:t>
            </w:r>
            <w:r>
              <w:rPr>
                <w:rFonts w:ascii="Liberation Mono" w:hAnsi="Liberation Mono"/>
                <w:sz w:val="20"/>
              </w:rPr>
              <w:t>id=1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Повторный </w:t>
            </w:r>
            <w:r>
              <w:rPr>
                <w:rFonts w:ascii="Liberation Mono" w:hAnsi="Liberation Mono"/>
                <w:sz w:val="20"/>
              </w:rPr>
              <w:t>id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Отказ без добавления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Получен </w:t>
            </w:r>
            <w:r>
              <w:rPr>
                <w:rFonts w:ascii="Liberation Mono" w:hAnsi="Liberation Mono"/>
                <w:sz w:val="20"/>
              </w:rPr>
              <w:t>DuplicateWorkoutException</w:t>
            </w:r>
            <w:r>
              <w:rPr>
                <w:sz w:val="20"/>
              </w:rPr>
              <w:t>, список не изменился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Второй репозиторий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Независимое пустое состояние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Размер равен </w:t>
            </w:r>
            <w:r>
              <w:rPr>
                <w:rFonts w:ascii="Liberation Mono" w:hAnsi="Liberation Mono"/>
                <w:sz w:val="20"/>
              </w:rPr>
              <w:t>0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Сортировка вида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Обновлена та же запись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Состояние изменено по исходному </w:t>
            </w:r>
            <w:r>
              <w:rPr>
                <w:rFonts w:ascii="Liberation Mono" w:hAnsi="Liberation Mono"/>
                <w:sz w:val="20"/>
              </w:rPr>
              <w:t>id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Дата отсутствует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Отказ без частичного изменения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Сообщение о дате, размер остался </w:t>
            </w:r>
            <w:r>
              <w:rPr>
                <w:rFonts w:ascii="Liberation Mono" w:hAnsi="Liberation Mono"/>
                <w:sz w:val="20"/>
              </w:rPr>
              <w:t>0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Без окна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Сервисные проверки выполняются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Выполнены задачей </w:t>
            </w:r>
            <w:r>
              <w:rPr>
                <w:rFonts w:ascii="Liberation Mono" w:hAnsi="Liberation Mono"/>
                <w:sz w:val="20"/>
              </w:rPr>
              <w:t>runP09ServiceTest</w:t>
            </w:r>
          </w:p>
        </w:tc>
      </w:tr>
    </w:tbl>
    <w:p/>
    <w:p>
      <w:pPr>
        <w:pStyle w:val="CodeBlock"/>
      </w:pPr>
      <w:r>
        <w:t>./gradlew clean runP09ServiceTest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 сохранён в </w:t>
      </w:r>
      <w:r>
        <w:rPr>
          <w:rFonts w:ascii="Liberation Mono" w:hAnsi="Liberation Mono"/>
          <w:sz w:val="20"/>
        </w:rPr>
        <w:t>project/evidence/P09_service_test.txt</w:t>
      </w:r>
      <w:r>
        <w:t>.</w:t>
      </w:r>
    </w:p>
    <w:p>
      <w:pPr>
        <w:pStyle w:val="CodeBlock"/>
      </w:pPr>
      <w:r>
        <w:t>./gradlew runP08Check</w:t>
      </w:r>
    </w:p>
    <w:p>
      <w:pPr>
        <w:pStyle w:val="CodeBlock"/>
      </w:pPr>
      <w:r>
        <w:t>./gradlew run</w:t>
      </w:r>
    </w:p>
    <w:p>
      <w:r>
        <w:t>Регрессионная проверка формы P08 завершилась успешно. Обычное окно открылось и было закрыто после проверки.</w:t>
      </w:r>
    </w:p>
    <w:p>
      <w:pPr>
        <w:pStyle w:val="Heading1"/>
      </w:pPr>
      <w:r>
        <w:t>Результат</w:t>
      </w:r>
    </w:p>
    <w:p>
      <w:r>
        <w:t xml:space="preserve">Контроллер больше не хранит предметные записи. Сервис можно запустить с любым экземпляром </w:t>
      </w:r>
      <w:r>
        <w:rPr>
          <w:rFonts w:ascii="Liberation Mono" w:hAnsi="Liberation Mono"/>
          <w:sz w:val="20"/>
        </w:rPr>
        <w:t>WorkoutRepository</w:t>
      </w:r>
      <w:r>
        <w:t xml:space="preserve"> и проверить без JavaFX. Текущая реализация хранит данные только до закрытия приложения.</w:t>
      </w:r>
    </w:p>
    <w:p>
      <w:pPr>
        <w:pStyle w:val="Heading1"/>
      </w:pPr>
      <w:r>
        <w:t>Вывод</w:t>
      </w:r>
    </w:p>
    <w:p>
      <w:r>
        <w:t xml:space="preserve">Интерфейс репозитория нужен сервису, чтобы опираться на нужные операции, а не на детали хранения. В тесте это позволяет передать пустой репозиторий в памяти. В теме трекера тренировок преподавательский «код» заменён на устойчивый </w:t>
      </w:r>
      <w:r>
        <w:rPr>
          <w:rFonts w:ascii="Liberation Mono" w:hAnsi="Liberation Mono"/>
          <w:sz w:val="20"/>
        </w:rPr>
        <w:t>id</w:t>
      </w:r>
      <w:r>
        <w:t xml:space="preserve">. Скрытую ошибку могла вызвать отсутствующая дата: без явной проверки она проявилась бы как общий </w:t>
      </w:r>
      <w:r>
        <w:rPr>
          <w:rFonts w:ascii="Liberation Mono" w:hAnsi="Liberation Mono"/>
          <w:sz w:val="20"/>
        </w:rPr>
        <w:t>NullPointerException</w:t>
      </w:r>
      <w:r>
        <w:t>, а не как понятный отказ сценария.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P09 — слои приложения и замена хранилища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